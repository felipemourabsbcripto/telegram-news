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🤖 Bot Telegram de Notícias Cripto</w:t>
      </w:r>
    </w:p>
    <w:p>
      <w:pPr>
        <w:jc w:val="center"/>
      </w:pPr>
      <w:r>
        <w:t>Documentação Completa de Funcionalidades</w:t>
      </w:r>
    </w:p>
    <w:p/>
    <w:p>
      <w:pPr>
        <w:jc w:val="center"/>
      </w:pPr>
      <w:r>
        <w:rPr>
          <w:b/>
        </w:rPr>
        <w:t>Versão 2.0 - Fevereiro 2026</w:t>
        <w:br/>
      </w:r>
      <w:r>
        <w:t>Sistema automatizado de agregação, tradução e distribuição de notícias sobre criptomoedas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Visão Geral do Sistema</w:t>
      </w:r>
    </w:p>
    <w:p>
      <w:pPr>
        <w:pStyle w:val="ListNumber"/>
      </w:pPr>
      <w:r>
        <w:t>2. Painel Administrativo</w:t>
      </w:r>
    </w:p>
    <w:p>
      <w:pPr>
        <w:pStyle w:val="ListNumber"/>
      </w:pPr>
      <w:r>
        <w:t>3. Fontes de Notícias</w:t>
      </w:r>
    </w:p>
    <w:p>
      <w:pPr>
        <w:pStyle w:val="ListNumber"/>
      </w:pPr>
      <w:r>
        <w:t>4. Calendário de Eventos Cripto</w:t>
      </w:r>
    </w:p>
    <w:p>
      <w:pPr>
        <w:pStyle w:val="ListNumber"/>
      </w:pPr>
      <w:r>
        <w:t>5. Inteligência Artificial (Groq)</w:t>
      </w:r>
    </w:p>
    <w:p>
      <w:pPr>
        <w:pStyle w:val="ListNumber"/>
      </w:pPr>
      <w:r>
        <w:t>6. Formato das Postagens</w:t>
      </w:r>
    </w:p>
    <w:p>
      <w:pPr>
        <w:pStyle w:val="ListNumber"/>
      </w:pPr>
      <w:r>
        <w:t>7. Temas e Categorias</w:t>
      </w:r>
    </w:p>
    <w:p>
      <w:pPr>
        <w:pStyle w:val="ListNumber"/>
      </w:pPr>
      <w:r>
        <w:t>8. Horários de Postagem</w:t>
      </w:r>
    </w:p>
    <w:p>
      <w:pPr>
        <w:pStyle w:val="ListNumber"/>
      </w:pPr>
      <w:r>
        <w:t>9. Analytics e Relatórios</w:t>
      </w:r>
    </w:p>
    <w:p>
      <w:pPr>
        <w:pStyle w:val="ListNumber"/>
      </w:pPr>
      <w:r>
        <w:t>10. Banco de Dados</w:t>
      </w:r>
    </w:p>
    <w:p>
      <w:pPr>
        <w:pStyle w:val="ListNumber"/>
      </w:pPr>
      <w:r>
        <w:t>11. Arquitetura Técnica</w:t>
      </w:r>
    </w:p>
    <w:p>
      <w:pPr>
        <w:pStyle w:val="ListNumber"/>
      </w:pPr>
      <w:r>
        <w:t>12. Configurações</w:t>
      </w:r>
    </w:p>
    <w:p>
      <w:r>
        <w:br w:type="page"/>
      </w:r>
    </w:p>
    <w:p>
      <w:pPr>
        <w:pStyle w:val="Heading1"/>
      </w:pPr>
      <w:r>
        <w:t>1. Visão Geral do Sistema</w:t>
      </w:r>
    </w:p>
    <w:p>
      <w:r>
        <w:t>O Bot Telegram de Notícias Cripto é um sistema automatizado completo para agregação, processamento e distribuição de notícias sobre criptomoedas. O sistema coleta notícias de múltiplas fontes, traduz automaticamente para português, aplica filtros de relevância usando inteligência artificial e distribui para um canal do Telegram.</w:t>
      </w:r>
    </w:p>
    <w:p>
      <w:pPr>
        <w:pStyle w:val="Heading2"/>
      </w:pPr>
      <w:r>
        <w:t>Principais Recursos:</w:t>
      </w:r>
    </w:p>
    <w:p>
      <w:pPr>
        <w:pStyle w:val="ListBullet"/>
      </w:pPr>
      <w:r>
        <w:t>Agregação automática de notícias de 30+ fontes</w:t>
      </w:r>
    </w:p>
    <w:p>
      <w:pPr>
        <w:pStyle w:val="ListBullet"/>
      </w:pPr>
      <w:r>
        <w:t>Tradução automática para português (Google Translate)</w:t>
      </w:r>
    </w:p>
    <w:p>
      <w:pPr>
        <w:pStyle w:val="ListBullet"/>
      </w:pPr>
      <w:r>
        <w:t>Filtro de relevância com IA (Groq - Llama 3.1 70B)</w:t>
      </w:r>
    </w:p>
    <w:p>
      <w:pPr>
        <w:pStyle w:val="ListBullet"/>
      </w:pPr>
      <w:r>
        <w:t>Resumo automático de notícias com IA</w:t>
      </w:r>
    </w:p>
    <w:p>
      <w:pPr>
        <w:pStyle w:val="ListBullet"/>
      </w:pPr>
      <w:r>
        <w:t>Calendário de eventos cripto com alertas</w:t>
      </w:r>
    </w:p>
    <w:p>
      <w:pPr>
        <w:pStyle w:val="ListBullet"/>
      </w:pPr>
      <w:r>
        <w:t>Painel administrativo com teclado inline</w:t>
      </w:r>
    </w:p>
    <w:p>
      <w:pPr>
        <w:pStyle w:val="ListBullet"/>
      </w:pPr>
      <w:r>
        <w:t>Analytics e relatórios de desempenho</w:t>
      </w:r>
    </w:p>
    <w:p>
      <w:pPr>
        <w:pStyle w:val="ListBullet"/>
      </w:pPr>
      <w:r>
        <w:t>Sistema de alertas para eventos importantes</w:t>
      </w:r>
    </w:p>
    <w:p>
      <w:pPr>
        <w:pStyle w:val="Heading1"/>
      </w:pPr>
      <w:r>
        <w:t>2. Painel Administrativo</w:t>
      </w:r>
    </w:p>
    <w:p>
      <w:r>
        <w:t>O bot possui um painel de administração acessível via Telegram com menus interativos usando teclado inline (botões clicáveis).</w:t>
      </w:r>
    </w:p>
    <w:p>
      <w:pPr>
        <w:pStyle w:val="Heading2"/>
      </w:pPr>
      <w:r>
        <w:t>Comandos Disponíveis: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Comando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/start ou /config</w:t>
            </w:r>
          </w:p>
        </w:tc>
        <w:tc>
          <w:tcPr>
            <w:tcW w:type="dxa" w:w="4320"/>
          </w:tcPr>
          <w:p>
            <w:r>
              <w:t>Abre o painel de configuração principal</w:t>
            </w:r>
          </w:p>
        </w:tc>
      </w:tr>
      <w:tr>
        <w:tc>
          <w:tcPr>
            <w:tcW w:type="dxa" w:w="4320"/>
          </w:tcPr>
          <w:p>
            <w:r>
              <w:t>/calendar ou /eventos</w:t>
            </w:r>
          </w:p>
        </w:tc>
        <w:tc>
          <w:tcPr>
            <w:tcW w:type="dxa" w:w="4320"/>
          </w:tcPr>
          <w:p>
            <w:r>
              <w:t>Acessa o calendário de eventos cripto</w:t>
            </w:r>
          </w:p>
        </w:tc>
      </w:tr>
      <w:tr>
        <w:tc>
          <w:tcPr>
            <w:tcW w:type="dxa" w:w="4320"/>
          </w:tcPr>
          <w:p>
            <w:r>
              <w:t>/status</w:t>
            </w:r>
          </w:p>
        </w:tc>
        <w:tc>
          <w:tcPr>
            <w:tcW w:type="dxa" w:w="4320"/>
          </w:tcPr>
          <w:p>
            <w:r>
              <w:t>Mostra status atual do bot</w:t>
            </w:r>
          </w:p>
        </w:tc>
      </w:tr>
      <w:tr>
        <w:tc>
          <w:tcPr>
            <w:tcW w:type="dxa" w:w="4320"/>
          </w:tcPr>
          <w:p>
            <w:r>
              <w:t>/help</w:t>
            </w:r>
          </w:p>
        </w:tc>
        <w:tc>
          <w:tcPr>
            <w:tcW w:type="dxa" w:w="4320"/>
          </w:tcPr>
          <w:p>
            <w:r>
              <w:t>Exibe mensagem de ajuda</w:t>
            </w:r>
          </w:p>
        </w:tc>
      </w:tr>
    </w:tbl>
    <w:p/>
    <w:p>
      <w:pPr>
        <w:pStyle w:val="Heading2"/>
      </w:pPr>
      <w:r>
        <w:t>Menu Principal:</w:t>
      </w:r>
    </w:p>
    <w:p>
      <w:pPr>
        <w:pStyle w:val="ListBullet"/>
      </w:pPr>
      <w:r>
        <w:t>📰 Fontes - Gerenciar fontes de notícias</w:t>
      </w:r>
    </w:p>
    <w:p>
      <w:pPr>
        <w:pStyle w:val="ListBullet"/>
      </w:pPr>
      <w:r>
        <w:t>📅 Calendário Cripto - Eventos, conferências e discursos</w:t>
      </w:r>
    </w:p>
    <w:p>
      <w:pPr>
        <w:pStyle w:val="ListBullet"/>
      </w:pPr>
      <w:r>
        <w:t>⏰ Horários - Configurar horários de postagem</w:t>
      </w:r>
    </w:p>
    <w:p>
      <w:pPr>
        <w:pStyle w:val="ListBullet"/>
      </w:pPr>
      <w:r>
        <w:t>📝 Formato - Configurar formato das mensagens</w:t>
      </w:r>
    </w:p>
    <w:p>
      <w:pPr>
        <w:pStyle w:val="ListBullet"/>
      </w:pPr>
      <w:r>
        <w:t>🏷️ Temas - Filtrar por categorias</w:t>
      </w:r>
    </w:p>
    <w:p>
      <w:pPr>
        <w:pStyle w:val="ListBullet"/>
      </w:pPr>
      <w:r>
        <w:t>🤖 IA (Groq) - Configurações de inteligência artificial</w:t>
      </w:r>
    </w:p>
    <w:p>
      <w:pPr>
        <w:pStyle w:val="ListBullet"/>
      </w:pPr>
      <w:r>
        <w:t>📊 Analytics - Relatórios e métricas</w:t>
      </w:r>
    </w:p>
    <w:p>
      <w:pPr>
        <w:pStyle w:val="ListBullet"/>
      </w:pPr>
      <w:r>
        <w:t>▶️ Status - Ver status do sistema</w:t>
      </w:r>
    </w:p>
    <w:p>
      <w:pPr>
        <w:pStyle w:val="Heading1"/>
      </w:pPr>
      <w:r>
        <w:t>3. Fontes de Notícias</w:t>
      </w:r>
    </w:p>
    <w:p>
      <w:r>
        <w:t>O sistema suporta múltiplas fontes de notícias, divididas em fontes pré-configuradas (built-in) e fontes que podem ser adicionadas pelo usuário.</w:t>
      </w:r>
    </w:p>
    <w:p>
      <w:pPr>
        <w:pStyle w:val="Heading2"/>
      </w:pPr>
      <w:r>
        <w:t>3.1 Fontes Built-in: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Fonte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CoinDesk</w:t>
            </w:r>
          </w:p>
        </w:tc>
        <w:tc>
          <w:tcPr>
            <w:tcW w:type="dxa" w:w="4320"/>
          </w:tcPr>
          <w:p>
            <w:r>
              <w:t>https://www.coindesk.com/</w:t>
            </w:r>
          </w:p>
        </w:tc>
      </w:tr>
      <w:tr>
        <w:tc>
          <w:tcPr>
            <w:tcW w:type="dxa" w:w="4320"/>
          </w:tcPr>
          <w:p>
            <w:r>
              <w:t>CoinTelegraph</w:t>
            </w:r>
          </w:p>
        </w:tc>
        <w:tc>
          <w:tcPr>
            <w:tcW w:type="dxa" w:w="4320"/>
          </w:tcPr>
          <w:p>
            <w:r>
              <w:t>https://cointelegraph.com/</w:t>
            </w:r>
          </w:p>
        </w:tc>
      </w:tr>
      <w:tr>
        <w:tc>
          <w:tcPr>
            <w:tcW w:type="dxa" w:w="4320"/>
          </w:tcPr>
          <w:p>
            <w:r>
              <w:t>Decrypt</w:t>
            </w:r>
          </w:p>
        </w:tc>
        <w:tc>
          <w:tcPr>
            <w:tcW w:type="dxa" w:w="4320"/>
          </w:tcPr>
          <w:p>
            <w:r>
              <w:t>https://decrypt.co/</w:t>
            </w:r>
          </w:p>
        </w:tc>
      </w:tr>
      <w:tr>
        <w:tc>
          <w:tcPr>
            <w:tcW w:type="dxa" w:w="4320"/>
          </w:tcPr>
          <w:p>
            <w:r>
              <w:t>Bitcoin Magazine</w:t>
            </w:r>
          </w:p>
        </w:tc>
        <w:tc>
          <w:tcPr>
            <w:tcW w:type="dxa" w:w="4320"/>
          </w:tcPr>
          <w:p>
            <w:r>
              <w:t>https://bitcoinmagazine.com/</w:t>
            </w:r>
          </w:p>
        </w:tc>
      </w:tr>
      <w:tr>
        <w:tc>
          <w:tcPr>
            <w:tcW w:type="dxa" w:w="4320"/>
          </w:tcPr>
          <w:p>
            <w:r>
              <w:t>CryptoSlate</w:t>
            </w:r>
          </w:p>
        </w:tc>
        <w:tc>
          <w:tcPr>
            <w:tcW w:type="dxa" w:w="4320"/>
          </w:tcPr>
          <w:p>
            <w:r>
              <w:t>https://cryptoslate.com/</w:t>
            </w:r>
          </w:p>
        </w:tc>
      </w:tr>
      <w:tr>
        <w:tc>
          <w:tcPr>
            <w:tcW w:type="dxa" w:w="4320"/>
          </w:tcPr>
          <w:p>
            <w:r>
              <w:t>UToday</w:t>
            </w:r>
          </w:p>
        </w:tc>
        <w:tc>
          <w:tcPr>
            <w:tcW w:type="dxa" w:w="4320"/>
          </w:tcPr>
          <w:p>
            <w:r>
              <w:t>https://u.today/</w:t>
            </w:r>
          </w:p>
        </w:tc>
      </w:tr>
      <w:tr>
        <w:tc>
          <w:tcPr>
            <w:tcW w:type="dxa" w:w="4320"/>
          </w:tcPr>
          <w:p>
            <w:r>
              <w:t>Portal do Bitcoin</w:t>
            </w:r>
          </w:p>
        </w:tc>
        <w:tc>
          <w:tcPr>
            <w:tcW w:type="dxa" w:w="4320"/>
          </w:tcPr>
          <w:p>
            <w:r>
              <w:t>https://portaldobitcoin.uol.com.br/</w:t>
            </w:r>
          </w:p>
        </w:tc>
      </w:tr>
      <w:tr>
        <w:tc>
          <w:tcPr>
            <w:tcW w:type="dxa" w:w="4320"/>
          </w:tcPr>
          <w:p>
            <w:r>
              <w:t>CoinTelegraph BR</w:t>
            </w:r>
          </w:p>
        </w:tc>
        <w:tc>
          <w:tcPr>
            <w:tcW w:type="dxa" w:w="4320"/>
          </w:tcPr>
          <w:p>
            <w:r>
              <w:t>https://br.cointelegraph.com/</w:t>
            </w:r>
          </w:p>
        </w:tc>
      </w:tr>
      <w:tr>
        <w:tc>
          <w:tcPr>
            <w:tcW w:type="dxa" w:w="4320"/>
          </w:tcPr>
          <w:p>
            <w:r>
              <w:t>CriptoFácil</w:t>
            </w:r>
          </w:p>
        </w:tc>
        <w:tc>
          <w:tcPr>
            <w:tcW w:type="dxa" w:w="4320"/>
          </w:tcPr>
          <w:p>
            <w:r>
              <w:t>https://www.criptofacil.com/</w:t>
            </w:r>
          </w:p>
        </w:tc>
      </w:tr>
    </w:tbl>
    <w:p/>
    <w:p>
      <w:pPr>
        <w:pStyle w:val="Heading2"/>
      </w:pPr>
      <w:r>
        <w:t>3.2 Fontes Populares (Adição Rápida):</w:t>
      </w:r>
    </w:p>
    <w:p>
      <w:pPr>
        <w:pStyle w:val="Heading3"/>
      </w:pPr>
      <w:r>
        <w:t>Internacionais:</w:t>
      </w:r>
    </w:p>
    <w:p>
      <w:pPr>
        <w:pStyle w:val="ListBullet"/>
      </w:pPr>
      <w:r>
        <w:t>Whale Alert - Alertas de grandes transações</w:t>
      </w:r>
    </w:p>
    <w:p>
      <w:pPr>
        <w:pStyle w:val="ListBullet"/>
      </w:pPr>
      <w:r>
        <w:t>Glassnode Insights - Análises on-chain</w:t>
      </w:r>
    </w:p>
    <w:p>
      <w:pPr>
        <w:pStyle w:val="ListBullet"/>
      </w:pPr>
      <w:r>
        <w:t>TradingView News - Notícias de mercado</w:t>
      </w:r>
    </w:p>
    <w:p>
      <w:pPr>
        <w:pStyle w:val="ListBullet"/>
      </w:pPr>
      <w:r>
        <w:t>The Block - Notícias institucionais</w:t>
      </w:r>
    </w:p>
    <w:p>
      <w:pPr>
        <w:pStyle w:val="ListBullet"/>
      </w:pPr>
      <w:r>
        <w:t>Blockworks - Análises de mercado</w:t>
      </w:r>
    </w:p>
    <w:p>
      <w:pPr>
        <w:pStyle w:val="ListBullet"/>
      </w:pPr>
      <w:r>
        <w:t>BeInCrypto - Notícias gerais</w:t>
      </w:r>
    </w:p>
    <w:p>
      <w:pPr>
        <w:pStyle w:val="ListBullet"/>
      </w:pPr>
      <w:r>
        <w:t>Messari - Pesquisa e dados</w:t>
      </w:r>
    </w:p>
    <w:p>
      <w:pPr>
        <w:pStyle w:val="ListBullet"/>
      </w:pPr>
      <w:r>
        <w:t>The Defiant - Foco em DeFi</w:t>
      </w:r>
    </w:p>
    <w:p>
      <w:pPr>
        <w:pStyle w:val="ListBullet"/>
      </w:pPr>
      <w:r>
        <w:t>Daily Hodl - Notícias diárias</w:t>
      </w:r>
    </w:p>
    <w:p>
      <w:pPr>
        <w:pStyle w:val="ListBullet"/>
      </w:pPr>
      <w:r>
        <w:t>CryptoPotato - Análises e notícias</w:t>
      </w:r>
    </w:p>
    <w:p>
      <w:pPr>
        <w:pStyle w:val="ListBullet"/>
      </w:pPr>
      <w:r>
        <w:t>Binance Blog/News/Square - Ecossistema Binance</w:t>
      </w:r>
    </w:p>
    <w:p>
      <w:pPr>
        <w:pStyle w:val="Heading3"/>
      </w:pPr>
      <w:r>
        <w:t>Brasileiras:</w:t>
      </w:r>
    </w:p>
    <w:p>
      <w:pPr>
        <w:pStyle w:val="ListBullet"/>
      </w:pPr>
      <w:r>
        <w:t>Livecoins - Principal portal BR</w:t>
      </w:r>
    </w:p>
    <w:p>
      <w:pPr>
        <w:pStyle w:val="ListBullet"/>
      </w:pPr>
      <w:r>
        <w:t>CriptoFácil - Notícias simplificadas</w:t>
      </w:r>
    </w:p>
    <w:p>
      <w:pPr>
        <w:pStyle w:val="ListBullet"/>
      </w:pPr>
      <w:r>
        <w:t>Portal do Bitcoin - Foco em Bitcoin</w:t>
      </w:r>
    </w:p>
    <w:p>
      <w:pPr>
        <w:pStyle w:val="ListBullet"/>
      </w:pPr>
      <w:r>
        <w:t>CoinTelegraph BR - Versão brasileira</w:t>
      </w:r>
    </w:p>
    <w:p>
      <w:pPr>
        <w:pStyle w:val="ListBullet"/>
      </w:pPr>
      <w:r>
        <w:t>BeInCrypto BR - Versão brasileira</w:t>
      </w:r>
    </w:p>
    <w:p>
      <w:pPr>
        <w:pStyle w:val="ListBullet"/>
      </w:pPr>
      <w:r>
        <w:t>InfoMoney Cripto - Seção de cripto</w:t>
      </w:r>
    </w:p>
    <w:p>
      <w:pPr>
        <w:pStyle w:val="ListBullet"/>
      </w:pPr>
      <w:r>
        <w:t>Exame Future of Money - Análises</w:t>
      </w:r>
    </w:p>
    <w:p>
      <w:pPr>
        <w:pStyle w:val="ListBullet"/>
      </w:pPr>
      <w:r>
        <w:t>Money Times Cripto - Mercado</w:t>
      </w:r>
    </w:p>
    <w:p>
      <w:pPr>
        <w:pStyle w:val="Heading3"/>
      </w:pPr>
      <w:r>
        <w:t>Exchanges:</w:t>
      </w:r>
    </w:p>
    <w:p>
      <w:pPr>
        <w:pStyle w:val="ListBullet"/>
      </w:pPr>
      <w:r>
        <w:t>Coinbase Blog</w:t>
      </w:r>
    </w:p>
    <w:p>
      <w:pPr>
        <w:pStyle w:val="ListBullet"/>
      </w:pPr>
      <w:r>
        <w:t>Kraken Blog</w:t>
      </w:r>
    </w:p>
    <w:p>
      <w:pPr>
        <w:pStyle w:val="ListBullet"/>
      </w:pPr>
      <w:r>
        <w:t>Mercado Bitcoin Blog</w:t>
      </w:r>
    </w:p>
    <w:p>
      <w:pPr>
        <w:pStyle w:val="Heading2"/>
      </w:pPr>
      <w:r>
        <w:t>3.3 Gerenciamento de Fontes:</w:t>
      </w:r>
    </w:p>
    <w:p>
      <w:pPr>
        <w:pStyle w:val="ListBullet"/>
      </w:pPr>
      <w:r>
        <w:t>✅/❌ Toggle - Ativar ou desativar fonte</w:t>
      </w:r>
    </w:p>
    <w:p>
      <w:pPr>
        <w:pStyle w:val="ListBullet"/>
      </w:pPr>
      <w:r>
        <w:t>🗑️ Excluir - Remover fonte completamente</w:t>
      </w:r>
    </w:p>
    <w:p>
      <w:pPr>
        <w:pStyle w:val="ListBullet"/>
      </w:pPr>
      <w:r>
        <w:t>➕ Adicionar - Adicionar fonte personalizada com seletores CSS</w:t>
      </w:r>
    </w:p>
    <w:p>
      <w:pPr>
        <w:pStyle w:val="ListBullet"/>
      </w:pPr>
      <w:r>
        <w:t>⭐ Fontes Populares - Menu com fontes pré-configuradas para adicionar</w:t>
      </w:r>
    </w:p>
    <w:p>
      <w:pPr>
        <w:pStyle w:val="Heading1"/>
      </w:pPr>
      <w:r>
        <w:t>4. Calendário de Eventos Cripto</w:t>
      </w:r>
    </w:p>
    <w:p>
      <w:r>
        <w:t>Sistema completo de calendário para acompanhar eventos importantes do mercado de criptomoedas, incluindo conferências, discursos econômicos e lançamentos de projetos.</w:t>
      </w:r>
    </w:p>
    <w:p>
      <w:pPr>
        <w:pStyle w:val="Heading2"/>
      </w:pPr>
      <w:r>
        <w:t>4.1 Visualizações Disponíveis: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Menu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📅 Eventos Hoje</w:t>
            </w:r>
          </w:p>
        </w:tc>
        <w:tc>
          <w:tcPr>
            <w:tcW w:type="dxa" w:w="4320"/>
          </w:tcPr>
          <w:p>
            <w:r>
              <w:t>Eventos do dia atual</w:t>
            </w:r>
          </w:p>
        </w:tc>
      </w:tr>
      <w:tr>
        <w:tc>
          <w:tcPr>
            <w:tcW w:type="dxa" w:w="4320"/>
          </w:tcPr>
          <w:p>
            <w:r>
              <w:t>📆 Próximos 7 Dias</w:t>
            </w:r>
          </w:p>
        </w:tc>
        <w:tc>
          <w:tcPr>
            <w:tcW w:type="dxa" w:w="4320"/>
          </w:tcPr>
          <w:p>
            <w:r>
              <w:t>Agenda semanal</w:t>
            </w:r>
          </w:p>
        </w:tc>
      </w:tr>
      <w:tr>
        <w:tc>
          <w:tcPr>
            <w:tcW w:type="dxa" w:w="4320"/>
          </w:tcPr>
          <w:p>
            <w:r>
              <w:t>🗓️ Próximos 30 Dias</w:t>
            </w:r>
          </w:p>
        </w:tc>
        <w:tc>
          <w:tcPr>
            <w:tcW w:type="dxa" w:w="4320"/>
          </w:tcPr>
          <w:p>
            <w:r>
              <w:t>Agenda mensal</w:t>
            </w:r>
          </w:p>
        </w:tc>
      </w:tr>
      <w:tr>
        <w:tc>
          <w:tcPr>
            <w:tcW w:type="dxa" w:w="4320"/>
          </w:tcPr>
          <w:p>
            <w:r>
              <w:t>🎤 Discursos Importantes</w:t>
            </w:r>
          </w:p>
        </w:tc>
        <w:tc>
          <w:tcPr>
            <w:tcW w:type="dxa" w:w="4320"/>
          </w:tcPr>
          <w:p>
            <w:r>
              <w:t>Reuniões Fed/FOMC, falas econômicas</w:t>
            </w:r>
          </w:p>
        </w:tc>
      </w:tr>
      <w:tr>
        <w:tc>
          <w:tcPr>
            <w:tcW w:type="dxa" w:w="4320"/>
          </w:tcPr>
          <w:p>
            <w:r>
              <w:t>🎪 Conferências 2026</w:t>
            </w:r>
          </w:p>
        </w:tc>
        <w:tc>
          <w:tcPr>
            <w:tcW w:type="dxa" w:w="4320"/>
          </w:tcPr>
          <w:p>
            <w:r>
              <w:t>Grandes eventos do ano</w:t>
            </w:r>
          </w:p>
        </w:tc>
      </w:tr>
      <w:tr>
        <w:tc>
          <w:tcPr>
            <w:tcW w:type="dxa" w:w="4320"/>
          </w:tcPr>
          <w:p>
            <w:r>
              <w:t>🚀 Lançamentos</w:t>
            </w:r>
          </w:p>
        </w:tc>
        <w:tc>
          <w:tcPr>
            <w:tcW w:type="dxa" w:w="4320"/>
          </w:tcPr>
          <w:p>
            <w:r>
              <w:t>Updates de protocolos</w:t>
            </w:r>
          </w:p>
        </w:tc>
      </w:tr>
    </w:tbl>
    <w:p/>
    <w:p>
      <w:pPr>
        <w:pStyle w:val="Heading2"/>
      </w:pPr>
      <w:r>
        <w:t>4.2 Eventos Pré-carregados 2026:</w:t>
      </w:r>
    </w:p>
    <w:p>
      <w:pPr>
        <w:pStyle w:val="Heading3"/>
      </w:pPr>
      <w:r>
        <w:t>Conferências: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</w:tr>
      <w:tr>
        <w:tc>
          <w:tcPr>
            <w:tcW w:type="dxa" w:w="2880"/>
          </w:tcPr>
          <w:p>
            <w:r>
              <w:t>ETHDenver</w:t>
            </w:r>
          </w:p>
        </w:tc>
        <w:tc>
          <w:tcPr>
            <w:tcW w:type="dxa" w:w="2880"/>
          </w:tcPr>
          <w:p>
            <w:r>
              <w:t>24 Fev - 02 Mar</w:t>
            </w:r>
          </w:p>
        </w:tc>
        <w:tc>
          <w:tcPr>
            <w:tcW w:type="dxa" w:w="2880"/>
          </w:tcPr>
          <w:p>
            <w:r>
              <w:t>Denver, EUA</w:t>
            </w:r>
          </w:p>
        </w:tc>
      </w:tr>
      <w:tr>
        <w:tc>
          <w:tcPr>
            <w:tcW w:type="dxa" w:w="2880"/>
          </w:tcPr>
          <w:p>
            <w:r>
              <w:t>Paris Blockchain Week</w:t>
            </w:r>
          </w:p>
        </w:tc>
        <w:tc>
          <w:tcPr>
            <w:tcW w:type="dxa" w:w="2880"/>
          </w:tcPr>
          <w:p>
            <w:r>
              <w:t>07-11 Abr</w:t>
            </w:r>
          </w:p>
        </w:tc>
        <w:tc>
          <w:tcPr>
            <w:tcW w:type="dxa" w:w="2880"/>
          </w:tcPr>
          <w:p>
            <w:r>
              <w:t>Paris, França</w:t>
            </w:r>
          </w:p>
        </w:tc>
      </w:tr>
      <w:tr>
        <w:tc>
          <w:tcPr>
            <w:tcW w:type="dxa" w:w="2880"/>
          </w:tcPr>
          <w:p>
            <w:r>
              <w:t>NFT.NYC</w:t>
            </w:r>
          </w:p>
        </w:tc>
        <w:tc>
          <w:tcPr>
            <w:tcW w:type="dxa" w:w="2880"/>
          </w:tcPr>
          <w:p>
            <w:r>
              <w:t>15-17 Abr</w:t>
            </w:r>
          </w:p>
        </w:tc>
        <w:tc>
          <w:tcPr>
            <w:tcW w:type="dxa" w:w="2880"/>
          </w:tcPr>
          <w:p>
            <w:r>
              <w:t>New York, EUA</w:t>
            </w:r>
          </w:p>
        </w:tc>
      </w:tr>
      <w:tr>
        <w:tc>
          <w:tcPr>
            <w:tcW w:type="dxa" w:w="2880"/>
          </w:tcPr>
          <w:p>
            <w:r>
              <w:t>Token2049 Dubai</w:t>
            </w:r>
          </w:p>
        </w:tc>
        <w:tc>
          <w:tcPr>
            <w:tcW w:type="dxa" w:w="2880"/>
          </w:tcPr>
          <w:p>
            <w:r>
              <w:t>28-29 Abr</w:t>
            </w:r>
          </w:p>
        </w:tc>
        <w:tc>
          <w:tcPr>
            <w:tcW w:type="dxa" w:w="2880"/>
          </w:tcPr>
          <w:p>
            <w:r>
              <w:t>Dubai, UAE</w:t>
            </w:r>
          </w:p>
        </w:tc>
      </w:tr>
      <w:tr>
        <w:tc>
          <w:tcPr>
            <w:tcW w:type="dxa" w:w="2880"/>
          </w:tcPr>
          <w:p>
            <w:r>
              <w:t>Bitcoin 2026 Conference</w:t>
            </w:r>
          </w:p>
        </w:tc>
        <w:tc>
          <w:tcPr>
            <w:tcW w:type="dxa" w:w="2880"/>
          </w:tcPr>
          <w:p>
            <w:r>
              <w:t>15-17 Mai</w:t>
            </w:r>
          </w:p>
        </w:tc>
        <w:tc>
          <w:tcPr>
            <w:tcW w:type="dxa" w:w="2880"/>
          </w:tcPr>
          <w:p>
            <w:r>
              <w:t>Nashville, EUA</w:t>
            </w:r>
          </w:p>
        </w:tc>
      </w:tr>
      <w:tr>
        <w:tc>
          <w:tcPr>
            <w:tcW w:type="dxa" w:w="2880"/>
          </w:tcPr>
          <w:p>
            <w:r>
              <w:t>Consensus Miami</w:t>
            </w:r>
          </w:p>
        </w:tc>
        <w:tc>
          <w:tcPr>
            <w:tcW w:type="dxa" w:w="2880"/>
          </w:tcPr>
          <w:p>
            <w:r>
              <w:t>26-28 Mai</w:t>
            </w:r>
          </w:p>
        </w:tc>
        <w:tc>
          <w:tcPr>
            <w:tcW w:type="dxa" w:w="2880"/>
          </w:tcPr>
          <w:p>
            <w:r>
              <w:t>Miami, EUA</w:t>
            </w:r>
          </w:p>
        </w:tc>
      </w:tr>
      <w:tr>
        <w:tc>
          <w:tcPr>
            <w:tcW w:type="dxa" w:w="2880"/>
          </w:tcPr>
          <w:p>
            <w:r>
              <w:t>Web Summit Rio</w:t>
            </w:r>
          </w:p>
        </w:tc>
        <w:tc>
          <w:tcPr>
            <w:tcW w:type="dxa" w:w="2880"/>
          </w:tcPr>
          <w:p>
            <w:r>
              <w:t>15-18 Jun</w:t>
            </w:r>
          </w:p>
        </w:tc>
        <w:tc>
          <w:tcPr>
            <w:tcW w:type="dxa" w:w="2880"/>
          </w:tcPr>
          <w:p>
            <w:r>
              <w:t>Rio de Janeiro, Brasil</w:t>
            </w:r>
          </w:p>
        </w:tc>
      </w:tr>
      <w:tr>
        <w:tc>
          <w:tcPr>
            <w:tcW w:type="dxa" w:w="2880"/>
          </w:tcPr>
          <w:p>
            <w:r>
              <w:t>Blockchain Rio</w:t>
            </w:r>
          </w:p>
        </w:tc>
        <w:tc>
          <w:tcPr>
            <w:tcW w:type="dxa" w:w="2880"/>
          </w:tcPr>
          <w:p>
            <w:r>
              <w:t>10-12 Ago</w:t>
            </w:r>
          </w:p>
        </w:tc>
        <w:tc>
          <w:tcPr>
            <w:tcW w:type="dxa" w:w="2880"/>
          </w:tcPr>
          <w:p>
            <w:r>
              <w:t>Rio de Janeiro, Brasil</w:t>
            </w:r>
          </w:p>
        </w:tc>
      </w:tr>
      <w:tr>
        <w:tc>
          <w:tcPr>
            <w:tcW w:type="dxa" w:w="2880"/>
          </w:tcPr>
          <w:p>
            <w:r>
              <w:t>Token2049 Singapore</w:t>
            </w:r>
          </w:p>
        </w:tc>
        <w:tc>
          <w:tcPr>
            <w:tcW w:type="dxa" w:w="2880"/>
          </w:tcPr>
          <w:p>
            <w:r>
              <w:t>14-15 Set</w:t>
            </w:r>
          </w:p>
        </w:tc>
        <w:tc>
          <w:tcPr>
            <w:tcW w:type="dxa" w:w="2880"/>
          </w:tcPr>
          <w:p>
            <w:r>
              <w:t>Singapura</w:t>
            </w:r>
          </w:p>
        </w:tc>
      </w:tr>
      <w:tr>
        <w:tc>
          <w:tcPr>
            <w:tcW w:type="dxa" w:w="2880"/>
          </w:tcPr>
          <w:p>
            <w:r>
              <w:t>Gramado Summit</w:t>
            </w:r>
          </w:p>
        </w:tc>
        <w:tc>
          <w:tcPr>
            <w:tcW w:type="dxa" w:w="2880"/>
          </w:tcPr>
          <w:p>
            <w:r>
              <w:t>20-22 Set</w:t>
            </w:r>
          </w:p>
        </w:tc>
        <w:tc>
          <w:tcPr>
            <w:tcW w:type="dxa" w:w="2880"/>
          </w:tcPr>
          <w:p>
            <w:r>
              <w:t>Gramado, Brasil</w:t>
            </w:r>
          </w:p>
        </w:tc>
      </w:tr>
      <w:tr>
        <w:tc>
          <w:tcPr>
            <w:tcW w:type="dxa" w:w="2880"/>
          </w:tcPr>
          <w:p>
            <w:r>
              <w:t>Devcon</w:t>
            </w:r>
          </w:p>
        </w:tc>
        <w:tc>
          <w:tcPr>
            <w:tcW w:type="dxa" w:w="2880"/>
          </w:tcPr>
          <w:p>
            <w:r>
              <w:t>20-23 Out</w:t>
            </w:r>
          </w:p>
        </w:tc>
        <w:tc>
          <w:tcPr>
            <w:tcW w:type="dxa" w:w="2880"/>
          </w:tcPr>
          <w:p>
            <w:r>
              <w:t>TBA</w:t>
            </w:r>
          </w:p>
        </w:tc>
      </w:tr>
      <w:tr>
        <w:tc>
          <w:tcPr>
            <w:tcW w:type="dxa" w:w="2880"/>
          </w:tcPr>
          <w:p>
            <w:r>
              <w:t>Consensus Hong Kong</w:t>
            </w:r>
          </w:p>
        </w:tc>
        <w:tc>
          <w:tcPr>
            <w:tcW w:type="dxa" w:w="2880"/>
          </w:tcPr>
          <w:p>
            <w:r>
              <w:t>10-12 Nov</w:t>
            </w:r>
          </w:p>
        </w:tc>
        <w:tc>
          <w:tcPr>
            <w:tcW w:type="dxa" w:w="2880"/>
          </w:tcPr>
          <w:p>
            <w:r>
              <w:t>Hong Kong</w:t>
            </w:r>
          </w:p>
        </w:tc>
      </w:tr>
      <w:tr>
        <w:tc>
          <w:tcPr>
            <w:tcW w:type="dxa" w:w="2880"/>
          </w:tcPr>
          <w:p>
            <w:r>
              <w:t>Blockchain Life Dubai</w:t>
            </w:r>
          </w:p>
        </w:tc>
        <w:tc>
          <w:tcPr>
            <w:tcW w:type="dxa" w:w="2880"/>
          </w:tcPr>
          <w:p>
            <w:r>
              <w:t>08-10 Dez</w:t>
            </w:r>
          </w:p>
        </w:tc>
        <w:tc>
          <w:tcPr>
            <w:tcW w:type="dxa" w:w="2880"/>
          </w:tcPr>
          <w:p>
            <w:r>
              <w:t>Dubai, UAE</w:t>
            </w:r>
          </w:p>
        </w:tc>
      </w:tr>
    </w:tbl>
    <w:p/>
    <w:p>
      <w:pPr>
        <w:pStyle w:val="Heading3"/>
      </w:pPr>
      <w:r>
        <w:t>Discursos/Econômicos:</w:t>
      </w:r>
    </w:p>
    <w:p>
      <w:pPr>
        <w:pStyle w:val="ListBullet"/>
      </w:pPr>
      <w:r>
        <w:rPr>
          <w:b/>
        </w:rPr>
        <w:t xml:space="preserve">FOMC Meeting - Fed: </w:t>
      </w:r>
      <w:r>
        <w:t>28 Jan, 18 Mar, 06 Mai, 17 Jun, 29 Jul, 16 Set, 04 Nov, 16 Dez</w:t>
      </w:r>
    </w:p>
    <w:p>
      <w:pPr>
        <w:pStyle w:val="ListBullet"/>
      </w:pPr>
      <w:r>
        <w:rPr>
          <w:b/>
        </w:rPr>
        <w:t xml:space="preserve">World Economic Forum Davos: </w:t>
      </w:r>
      <w:r>
        <w:t>19-23 Jan</w:t>
      </w:r>
    </w:p>
    <w:p>
      <w:pPr>
        <w:pStyle w:val="ListBullet"/>
      </w:pPr>
      <w:r>
        <w:rPr>
          <w:b/>
        </w:rPr>
        <w:t xml:space="preserve">Jackson Hole Symposium: </w:t>
      </w:r>
      <w:r>
        <w:t>27-29 Ago</w:t>
      </w:r>
    </w:p>
    <w:p>
      <w:pPr>
        <w:pStyle w:val="ListBullet"/>
      </w:pPr>
      <w:r>
        <w:rPr>
          <w:b/>
        </w:rPr>
        <w:t xml:space="preserve">G20 Summit: </w:t>
      </w:r>
      <w:r>
        <w:t>21-22 Nov</w:t>
      </w:r>
    </w:p>
    <w:p>
      <w:pPr>
        <w:pStyle w:val="Heading2"/>
      </w:pPr>
      <w:r>
        <w:t>4.3 Sistema de Alertas: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Configuração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🔔 Alertas Ativos</w:t>
            </w:r>
          </w:p>
        </w:tc>
        <w:tc>
          <w:tcPr>
            <w:tcW w:type="dxa" w:w="4320"/>
          </w:tcPr>
          <w:p>
            <w:r>
              <w:t>Liga/desliga todos os alertas</w:t>
            </w:r>
          </w:p>
        </w:tc>
      </w:tr>
      <w:tr>
        <w:tc>
          <w:tcPr>
            <w:tcW w:type="dxa" w:w="4320"/>
          </w:tcPr>
          <w:p>
            <w:r>
              <w:t>⏰ 1 Dia Antes</w:t>
            </w:r>
          </w:p>
        </w:tc>
        <w:tc>
          <w:tcPr>
            <w:tcW w:type="dxa" w:w="4320"/>
          </w:tcPr>
          <w:p>
            <w:r>
              <w:t>Alerta enviado 24 horas antes do evento</w:t>
            </w:r>
          </w:p>
        </w:tc>
      </w:tr>
      <w:tr>
        <w:tc>
          <w:tcPr>
            <w:tcW w:type="dxa" w:w="4320"/>
          </w:tcPr>
          <w:p>
            <w:r>
              <w:t>🔔 1 Hora Antes</w:t>
            </w:r>
          </w:p>
        </w:tc>
        <w:tc>
          <w:tcPr>
            <w:tcW w:type="dxa" w:w="4320"/>
          </w:tcPr>
          <w:p>
            <w:r>
              <w:t>Alerta enviado 1 hora antes do evento</w:t>
            </w:r>
          </w:p>
        </w:tc>
      </w:tr>
      <w:tr>
        <w:tc>
          <w:tcPr>
            <w:tcW w:type="dxa" w:w="4320"/>
          </w:tcPr>
          <w:p>
            <w:r>
              <w:t>🎪 Alertar Conferências</w:t>
            </w:r>
          </w:p>
        </w:tc>
        <w:tc>
          <w:tcPr>
            <w:tcW w:type="dxa" w:w="4320"/>
          </w:tcPr>
          <w:p>
            <w:r>
              <w:t>Filtro para conferências</w:t>
            </w:r>
          </w:p>
        </w:tc>
      </w:tr>
      <w:tr>
        <w:tc>
          <w:tcPr>
            <w:tcW w:type="dxa" w:w="4320"/>
          </w:tcPr>
          <w:p>
            <w:r>
              <w:t>🎤 Alertar Discursos</w:t>
            </w:r>
          </w:p>
        </w:tc>
        <w:tc>
          <w:tcPr>
            <w:tcW w:type="dxa" w:w="4320"/>
          </w:tcPr>
          <w:p>
            <w:r>
              <w:t>Filtro para discursos</w:t>
            </w:r>
          </w:p>
        </w:tc>
      </w:tr>
      <w:tr>
        <w:tc>
          <w:tcPr>
            <w:tcW w:type="dxa" w:w="4320"/>
          </w:tcPr>
          <w:p>
            <w:r>
              <w:t>🚀 Alertar Lançamentos</w:t>
            </w:r>
          </w:p>
        </w:tc>
        <w:tc>
          <w:tcPr>
            <w:tcW w:type="dxa" w:w="4320"/>
          </w:tcPr>
          <w:p>
            <w:r>
              <w:t>Filtro para lançamentos</w:t>
            </w:r>
          </w:p>
        </w:tc>
      </w:tr>
    </w:tbl>
    <w:p>
      <w:pPr>
        <w:pStyle w:val="Heading1"/>
      </w:pPr>
      <w:r>
        <w:t>5. Inteligência Artificial (Groq)</w:t>
      </w:r>
    </w:p>
    <w:p>
      <w:r>
        <w:t>O sistema utiliza a API do Groq com o modelo Llama 3.1 70B para processamento inteligente das notícias. O Groq oferece uma API gratuita com alta velocidade de resposta.</w:t>
      </w:r>
    </w:p>
    <w:p>
      <w:pPr>
        <w:pStyle w:val="Heading2"/>
      </w:pPr>
      <w:r>
        <w:t>5.1 Funcionalidades de 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Funcionalidade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🧠 Resumir com IA</w:t>
            </w:r>
          </w:p>
        </w:tc>
        <w:tc>
          <w:tcPr>
            <w:tcW w:type="dxa" w:w="4320"/>
          </w:tcPr>
          <w:p>
            <w:r>
              <w:t>Gera resumos concisos e informativos das notícias em português</w:t>
            </w:r>
          </w:p>
        </w:tc>
      </w:tr>
      <w:tr>
        <w:tc>
          <w:tcPr>
            <w:tcW w:type="dxa" w:w="4320"/>
          </w:tcPr>
          <w:p>
            <w:r>
              <w:t>🎯 Filtrar Relevância</w:t>
            </w:r>
          </w:p>
        </w:tc>
        <w:tc>
          <w:tcPr>
            <w:tcW w:type="dxa" w:w="4320"/>
          </w:tcPr>
          <w:p>
            <w:r>
              <w:t>Avalia cada notícia com nota de 1 a 10, descartando as irrelevantes</w:t>
            </w:r>
          </w:p>
        </w:tc>
      </w:tr>
      <w:tr>
        <w:tc>
          <w:tcPr>
            <w:tcW w:type="dxa" w:w="4320"/>
          </w:tcPr>
          <w:p>
            <w:r>
              <w:t>😎 Adicionar Emojis</w:t>
            </w:r>
          </w:p>
        </w:tc>
        <w:tc>
          <w:tcPr>
            <w:tcW w:type="dxa" w:w="4320"/>
          </w:tcPr>
          <w:p>
            <w:r>
              <w:t>Adiciona emojis contextuais aos títulos das notícias</w:t>
            </w:r>
          </w:p>
        </w:tc>
      </w:tr>
      <w:tr>
        <w:tc>
          <w:tcPr>
            <w:tcW w:type="dxa" w:w="4320"/>
          </w:tcPr>
          <w:p>
            <w:r>
              <w:t>🏷️ Classificar Tema</w:t>
            </w:r>
          </w:p>
        </w:tc>
        <w:tc>
          <w:tcPr>
            <w:tcW w:type="dxa" w:w="4320"/>
          </w:tcPr>
          <w:p>
            <w:r>
              <w:t>Categoriza automaticamente em: news, analysis, whale, defi, nft, etc.</w:t>
            </w:r>
          </w:p>
        </w:tc>
      </w:tr>
    </w:tbl>
    <w:p/>
    <w:p>
      <w:pPr>
        <w:pStyle w:val="Heading2"/>
      </w:pPr>
      <w:r>
        <w:t>5.2 Configuração:</w:t>
      </w:r>
    </w:p>
    <w:p>
      <w:pPr>
        <w:pStyle w:val="ListBullet"/>
      </w:pPr>
      <w:r>
        <w:t>API Principal: Groq (gratuita)</w:t>
      </w:r>
    </w:p>
    <w:p>
      <w:pPr>
        <w:pStyle w:val="ListBullet"/>
      </w:pPr>
      <w:r>
        <w:t>Modelo: Llama 3.1 70B Versatile</w:t>
      </w:r>
    </w:p>
    <w:p>
      <w:pPr>
        <w:pStyle w:val="ListBullet"/>
      </w:pPr>
      <w:r>
        <w:t>API Backup: OpenAI GPT-3.5 Turbo (opcional)</w:t>
      </w:r>
    </w:p>
    <w:p>
      <w:pPr>
        <w:pStyle w:val="ListBullet"/>
      </w:pPr>
      <w:r>
        <w:t>Nota mínima de relevância configurável (padrão: 5)</w:t>
      </w:r>
    </w:p>
    <w:p>
      <w:pPr>
        <w:pStyle w:val="Heading1"/>
      </w:pPr>
      <w:r>
        <w:t>6. Formato das Postagens</w:t>
      </w:r>
    </w:p>
    <w:p>
      <w:pPr>
        <w:pStyle w:val="Heading2"/>
      </w:pPr>
      <w:r>
        <w:t>6.1 Opções de Conteúdo: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Opção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🔗 Mostrar Link</w:t>
            </w:r>
          </w:p>
        </w:tc>
        <w:tc>
          <w:tcPr>
            <w:tcW w:type="dxa" w:w="4320"/>
          </w:tcPr>
          <w:p>
            <w:r>
              <w:t>Incluir link da notícia original</w:t>
            </w:r>
          </w:p>
        </w:tc>
      </w:tr>
      <w:tr>
        <w:tc>
          <w:tcPr>
            <w:tcW w:type="dxa" w:w="4320"/>
          </w:tcPr>
          <w:p>
            <w:r>
              <w:t>🖼️ Mostrar Imagem</w:t>
            </w:r>
          </w:p>
        </w:tc>
        <w:tc>
          <w:tcPr>
            <w:tcW w:type="dxa" w:w="4320"/>
          </w:tcPr>
          <w:p>
            <w:r>
              <w:t>Incluir imagem da notícia (se disponível)</w:t>
            </w:r>
          </w:p>
        </w:tc>
      </w:tr>
      <w:tr>
        <w:tc>
          <w:tcPr>
            <w:tcW w:type="dxa" w:w="4320"/>
          </w:tcPr>
          <w:p>
            <w:r>
              <w:t>📹 Mostrar Vídeo</w:t>
            </w:r>
          </w:p>
        </w:tc>
        <w:tc>
          <w:tcPr>
            <w:tcW w:type="dxa" w:w="4320"/>
          </w:tcPr>
          <w:p>
            <w:r>
              <w:t>Incluir vídeo (se disponível)</w:t>
            </w:r>
          </w:p>
        </w:tc>
      </w:tr>
      <w:tr>
        <w:tc>
          <w:tcPr>
            <w:tcW w:type="dxa" w:w="4320"/>
          </w:tcPr>
          <w:p>
            <w:r>
              <w:t>🌐 Traduzir</w:t>
            </w:r>
          </w:p>
        </w:tc>
        <w:tc>
          <w:tcPr>
            <w:tcW w:type="dxa" w:w="4320"/>
          </w:tcPr>
          <w:p>
            <w:r>
              <w:t>Tradução automática para português</w:t>
            </w:r>
          </w:p>
        </w:tc>
      </w:tr>
      <w:tr>
        <w:tc>
          <w:tcPr>
            <w:tcW w:type="dxa" w:w="4320"/>
          </w:tcPr>
          <w:p>
            <w:r>
              <w:t>🤖 Resumir com IA</w:t>
            </w:r>
          </w:p>
        </w:tc>
        <w:tc>
          <w:tcPr>
            <w:tcW w:type="dxa" w:w="4320"/>
          </w:tcPr>
          <w:p>
            <w:r>
              <w:t>Usar IA para gerar resumo</w:t>
            </w:r>
          </w:p>
        </w:tc>
      </w:tr>
    </w:tbl>
    <w:p/>
    <w:p>
      <w:pPr>
        <w:pStyle w:val="Heading2"/>
      </w:pPr>
      <w:r>
        <w:t>6.2 Estilos de Postagem: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Estilo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📄 Completo</w:t>
            </w:r>
          </w:p>
        </w:tc>
        <w:tc>
          <w:tcPr>
            <w:tcW w:type="dxa" w:w="4320"/>
          </w:tcPr>
          <w:p>
            <w:r>
              <w:t>Título + conteúdo completo da notícia</w:t>
            </w:r>
          </w:p>
        </w:tc>
      </w:tr>
      <w:tr>
        <w:tc>
          <w:tcPr>
            <w:tcW w:type="dxa" w:w="4320"/>
          </w:tcPr>
          <w:p>
            <w:r>
              <w:t>📋 Resumido</w:t>
            </w:r>
          </w:p>
        </w:tc>
        <w:tc>
          <w:tcPr>
            <w:tcW w:type="dxa" w:w="4320"/>
          </w:tcPr>
          <w:p>
            <w:r>
              <w:t>Título + até 300 caracteres do conteúdo</w:t>
            </w:r>
          </w:p>
        </w:tc>
      </w:tr>
      <w:tr>
        <w:tc>
          <w:tcPr>
            <w:tcW w:type="dxa" w:w="4320"/>
          </w:tcPr>
          <w:p>
            <w:r>
              <w:t>📌 Só Título</w:t>
            </w:r>
          </w:p>
        </w:tc>
        <w:tc>
          <w:tcPr>
            <w:tcW w:type="dxa" w:w="4320"/>
          </w:tcPr>
          <w:p>
            <w:r>
              <w:t>Apenas o título da notícia</w:t>
            </w:r>
          </w:p>
        </w:tc>
      </w:tr>
    </w:tbl>
    <w:p>
      <w:pPr>
        <w:pStyle w:val="Heading1"/>
      </w:pPr>
      <w:r>
        <w:t>7. Temas e Categorias</w:t>
      </w:r>
    </w:p>
    <w:p>
      <w:r>
        <w:t>As notícias são automaticamente classificadas em categorias, permitindo filtrar o tipo de conteúdo que será postado no canal.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📰 News</w:t>
            </w:r>
          </w:p>
        </w:tc>
        <w:tc>
          <w:tcPr>
            <w:tcW w:type="dxa" w:w="4320"/>
          </w:tcPr>
          <w:p>
            <w:r>
              <w:t>Notícias gerais do mercado cripto</w:t>
            </w:r>
          </w:p>
        </w:tc>
      </w:tr>
      <w:tr>
        <w:tc>
          <w:tcPr>
            <w:tcW w:type="dxa" w:w="4320"/>
          </w:tcPr>
          <w:p>
            <w:r>
              <w:t>📊 Analysis</w:t>
            </w:r>
          </w:p>
        </w:tc>
        <w:tc>
          <w:tcPr>
            <w:tcW w:type="dxa" w:w="4320"/>
          </w:tcPr>
          <w:p>
            <w:r>
              <w:t>Análises de mercado e preço</w:t>
            </w:r>
          </w:p>
        </w:tc>
      </w:tr>
      <w:tr>
        <w:tc>
          <w:tcPr>
            <w:tcW w:type="dxa" w:w="4320"/>
          </w:tcPr>
          <w:p>
            <w:r>
              <w:t>🔗 On-Chain</w:t>
            </w:r>
          </w:p>
        </w:tc>
        <w:tc>
          <w:tcPr>
            <w:tcW w:type="dxa" w:w="4320"/>
          </w:tcPr>
          <w:p>
            <w:r>
              <w:t>Dados on-chain e métricas de blockchain</w:t>
            </w:r>
          </w:p>
        </w:tc>
      </w:tr>
      <w:tr>
        <w:tc>
          <w:tcPr>
            <w:tcW w:type="dxa" w:w="4320"/>
          </w:tcPr>
          <w:p>
            <w:r>
              <w:t>🐋 Whale</w:t>
            </w:r>
          </w:p>
        </w:tc>
        <w:tc>
          <w:tcPr>
            <w:tcW w:type="dxa" w:w="4320"/>
          </w:tcPr>
          <w:p>
            <w:r>
              <w:t>Movimentação de grandes investidores (baleias)</w:t>
            </w:r>
          </w:p>
        </w:tc>
      </w:tr>
      <w:tr>
        <w:tc>
          <w:tcPr>
            <w:tcW w:type="dxa" w:w="4320"/>
          </w:tcPr>
          <w:p>
            <w:r>
              <w:t>💥 Liquidation</w:t>
            </w:r>
          </w:p>
        </w:tc>
        <w:tc>
          <w:tcPr>
            <w:tcW w:type="dxa" w:w="4320"/>
          </w:tcPr>
          <w:p>
            <w:r>
              <w:t>Notícias sobre liquidações no mercado</w:t>
            </w:r>
          </w:p>
        </w:tc>
      </w:tr>
      <w:tr>
        <w:tc>
          <w:tcPr>
            <w:tcW w:type="dxa" w:w="4320"/>
          </w:tcPr>
          <w:p>
            <w:r>
              <w:t>🏦 Exchange</w:t>
            </w:r>
          </w:p>
        </w:tc>
        <w:tc>
          <w:tcPr>
            <w:tcW w:type="dxa" w:w="4320"/>
          </w:tcPr>
          <w:p>
            <w:r>
              <w:t>Notícias de exchanges e corretoras</w:t>
            </w:r>
          </w:p>
        </w:tc>
      </w:tr>
      <w:tr>
        <w:tc>
          <w:tcPr>
            <w:tcW w:type="dxa" w:w="4320"/>
          </w:tcPr>
          <w:p>
            <w:r>
              <w:t>⚖️ Regulation</w:t>
            </w:r>
          </w:p>
        </w:tc>
        <w:tc>
          <w:tcPr>
            <w:tcW w:type="dxa" w:w="4320"/>
          </w:tcPr>
          <w:p>
            <w:r>
              <w:t>Regulamentação e legislação</w:t>
            </w:r>
          </w:p>
        </w:tc>
      </w:tr>
      <w:tr>
        <w:tc>
          <w:tcPr>
            <w:tcW w:type="dxa" w:w="4320"/>
          </w:tcPr>
          <w:p>
            <w:r>
              <w:t>🌾 DeFi</w:t>
            </w:r>
          </w:p>
        </w:tc>
        <w:tc>
          <w:tcPr>
            <w:tcW w:type="dxa" w:w="4320"/>
          </w:tcPr>
          <w:p>
            <w:r>
              <w:t>Finanças descentralizadas</w:t>
            </w:r>
          </w:p>
        </w:tc>
      </w:tr>
      <w:tr>
        <w:tc>
          <w:tcPr>
            <w:tcW w:type="dxa" w:w="4320"/>
          </w:tcPr>
          <w:p>
            <w:r>
              <w:t>🎨 NFT</w:t>
            </w:r>
          </w:p>
        </w:tc>
        <w:tc>
          <w:tcPr>
            <w:tcW w:type="dxa" w:w="4320"/>
          </w:tcPr>
          <w:p>
            <w:r>
              <w:t>NFTs e metaverso</w:t>
            </w:r>
          </w:p>
        </w:tc>
      </w:tr>
    </w:tbl>
    <w:p>
      <w:pPr>
        <w:pStyle w:val="Heading1"/>
      </w:pPr>
      <w:r>
        <w:t>8. Horários de Postagem</w:t>
      </w:r>
    </w:p>
    <w:p>
      <w:r>
        <w:t>É possível configurar horários específicos para postagem de notícias, definindo o tema e quantidade máxima de posts para cada horário.</w:t>
      </w:r>
    </w:p>
    <w:p>
      <w:pPr>
        <w:pStyle w:val="Heading2"/>
      </w:pPr>
      <w:r>
        <w:t>Formato de Configuração:</w:t>
      </w:r>
    </w:p>
    <w:p>
      <w:r>
        <w:rPr>
          <w:b/>
        </w:rPr>
        <w:t>HH:MM tema quantidade</w:t>
      </w:r>
    </w:p>
    <w:p>
      <w:pPr>
        <w:pStyle w:val="ListBullet"/>
      </w:pPr>
      <w:r>
        <w:t>Exemplos:</w:t>
      </w:r>
    </w:p>
    <w:p>
      <w:pPr>
        <w:pStyle w:val="ListBullet2"/>
      </w:pPr>
      <w:r>
        <w:t>09:00 news 5 - Posta até 5 notícias às 9h</w:t>
      </w:r>
    </w:p>
    <w:p>
      <w:pPr>
        <w:pStyle w:val="ListBullet2"/>
      </w:pPr>
      <w:r>
        <w:t>14:00 analysis 3 - Posta até 3 análises às 14h</w:t>
      </w:r>
    </w:p>
    <w:p>
      <w:pPr>
        <w:pStyle w:val="ListBullet2"/>
      </w:pPr>
      <w:r>
        <w:t>20:00 whale 2 - Posta até 2 alertas de baleias às 20h</w:t>
      </w:r>
    </w:p>
    <w:p>
      <w:pPr>
        <w:pStyle w:val="Heading1"/>
      </w:pPr>
      <w:r>
        <w:t>9. Analytics e Relatórios</w:t>
      </w:r>
    </w:p>
    <w:p>
      <w:r>
        <w:t>O sistema coleta métricas de todas as postagens enviadas, permitindo acompanhar o desempenho do canal.</w:t>
      </w:r>
    </w:p>
    <w:p>
      <w:pPr>
        <w:pStyle w:val="Heading2"/>
      </w:pPr>
      <w:r>
        <w:t>Relatórios Disponíveis: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Relatório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📈 Relatório Hoje</w:t>
            </w:r>
          </w:p>
        </w:tc>
        <w:tc>
          <w:tcPr>
            <w:tcW w:type="dxa" w:w="4320"/>
          </w:tcPr>
          <w:p>
            <w:r>
              <w:t>Posts enviados, visualizações, forwards e reações do dia</w:t>
            </w:r>
          </w:p>
        </w:tc>
      </w:tr>
      <w:tr>
        <w:tc>
          <w:tcPr>
            <w:tcW w:type="dxa" w:w="4320"/>
          </w:tcPr>
          <w:p>
            <w:r>
              <w:t>📊 Relatório Semanal</w:t>
            </w:r>
          </w:p>
        </w:tc>
        <w:tc>
          <w:tcPr>
            <w:tcW w:type="dxa" w:w="4320"/>
          </w:tcPr>
          <w:p>
            <w:r>
              <w:t>Métricas consolidadas dos últimos 7 dias</w:t>
            </w:r>
          </w:p>
        </w:tc>
      </w:tr>
      <w:tr>
        <w:tc>
          <w:tcPr>
            <w:tcW w:type="dxa" w:w="4320"/>
          </w:tcPr>
          <w:p>
            <w:r>
              <w:t>🏆 Top 10 Posts</w:t>
            </w:r>
          </w:p>
        </w:tc>
        <w:tc>
          <w:tcPr>
            <w:tcW w:type="dxa" w:w="4320"/>
          </w:tcPr>
          <w:p>
            <w:r>
              <w:t>Posts com mais visualizações</w:t>
            </w:r>
          </w:p>
        </w:tc>
      </w:tr>
      <w:tr>
        <w:tc>
          <w:tcPr>
            <w:tcW w:type="dxa" w:w="4320"/>
          </w:tcPr>
          <w:p>
            <w:r>
              <w:t>📰 Por Fonte</w:t>
            </w:r>
          </w:p>
        </w:tc>
        <w:tc>
          <w:tcPr>
            <w:tcW w:type="dxa" w:w="4320"/>
          </w:tcPr>
          <w:p>
            <w:r>
              <w:t>Performance de cada fonte de notícias</w:t>
            </w:r>
          </w:p>
        </w:tc>
      </w:tr>
      <w:tr>
        <w:tc>
          <w:tcPr>
            <w:tcW w:type="dxa" w:w="4320"/>
          </w:tcPr>
          <w:p>
            <w:r>
              <w:t>🏷️ Por Tema</w:t>
            </w:r>
          </w:p>
        </w:tc>
        <w:tc>
          <w:tcPr>
            <w:tcW w:type="dxa" w:w="4320"/>
          </w:tcPr>
          <w:p>
            <w:r>
              <w:t>Performance por categoria/tema</w:t>
            </w:r>
          </w:p>
        </w:tc>
      </w:tr>
      <w:tr>
        <w:tc>
          <w:tcPr>
            <w:tcW w:type="dxa" w:w="4320"/>
          </w:tcPr>
          <w:p>
            <w:r>
              <w:t>🔄 Atualizar Métricas</w:t>
            </w:r>
          </w:p>
        </w:tc>
        <w:tc>
          <w:tcPr>
            <w:tcW w:type="dxa" w:w="4320"/>
          </w:tcPr>
          <w:p>
            <w:r>
              <w:t>Refresh manual dos dados</w:t>
            </w:r>
          </w:p>
        </w:tc>
      </w:tr>
    </w:tbl>
    <w:p>
      <w:pPr>
        <w:pStyle w:val="Heading1"/>
      </w:pPr>
      <w:r>
        <w:t>10. Banco de Dados</w:t>
      </w:r>
    </w:p>
    <w:p>
      <w:r>
        <w:t>O sistema utiliza PostgreSQL para armazenamento persistente de configurações, notícias postadas, eventos e métricas.</w:t>
      </w:r>
    </w:p>
    <w:p>
      <w:pPr>
        <w:pStyle w:val="Heading2"/>
      </w:pPr>
      <w:r>
        <w:t>Tabelas: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bot_config</w:t>
            </w:r>
          </w:p>
        </w:tc>
        <w:tc>
          <w:tcPr>
            <w:tcW w:type="dxa" w:w="4320"/>
          </w:tcPr>
          <w:p>
            <w:r>
              <w:t>Configurações do bot em formato JSON</w:t>
            </w:r>
          </w:p>
        </w:tc>
      </w:tr>
      <w:tr>
        <w:tc>
          <w:tcPr>
            <w:tcW w:type="dxa" w:w="4320"/>
          </w:tcPr>
          <w:p>
            <w:r>
              <w:t>scheduled_posts</w:t>
            </w:r>
          </w:p>
        </w:tc>
        <w:tc>
          <w:tcPr>
            <w:tcW w:type="dxa" w:w="4320"/>
          </w:tcPr>
          <w:p>
            <w:r>
              <w:t>Horários agendados de postagem</w:t>
            </w:r>
          </w:p>
        </w:tc>
      </w:tr>
      <w:tr>
        <w:tc>
          <w:tcPr>
            <w:tcW w:type="dxa" w:w="4320"/>
          </w:tcPr>
          <w:p>
            <w:r>
              <w:t>post_analytics</w:t>
            </w:r>
          </w:p>
        </w:tc>
        <w:tc>
          <w:tcPr>
            <w:tcW w:type="dxa" w:w="4320"/>
          </w:tcPr>
          <w:p>
            <w:r>
              <w:t>Métricas de cada post (views, forwards, etc.)</w:t>
            </w:r>
          </w:p>
        </w:tc>
      </w:tr>
      <w:tr>
        <w:tc>
          <w:tcPr>
            <w:tcW w:type="dxa" w:w="4320"/>
          </w:tcPr>
          <w:p>
            <w:r>
              <w:t>crypto_events</w:t>
            </w:r>
          </w:p>
        </w:tc>
        <w:tc>
          <w:tcPr>
            <w:tcW w:type="dxa" w:w="4320"/>
          </w:tcPr>
          <w:p>
            <w:r>
              <w:t>Eventos do calendário cripto</w:t>
            </w:r>
          </w:p>
        </w:tc>
      </w:tr>
      <w:tr>
        <w:tc>
          <w:tcPr>
            <w:tcW w:type="dxa" w:w="4320"/>
          </w:tcPr>
          <w:p>
            <w:r>
              <w:t>news_*</w:t>
            </w:r>
          </w:p>
        </w:tc>
        <w:tc>
          <w:tcPr>
            <w:tcW w:type="dxa" w:w="4320"/>
          </w:tcPr>
          <w:p>
            <w:r>
              <w:t>Uma tabela por fonte para controle de duplicatas</w:t>
            </w:r>
          </w:p>
        </w:tc>
      </w:tr>
    </w:tbl>
    <w:p>
      <w:pPr>
        <w:pStyle w:val="Heading1"/>
      </w:pPr>
      <w:r>
        <w:t>11. Arquitetura Técnica</w:t>
      </w:r>
    </w:p>
    <w:p>
      <w:pPr>
        <w:pStyle w:val="Heading2"/>
      </w:pPr>
      <w:r>
        <w:t>11.1 Fluxo de Funcionamento:</w:t>
      </w:r>
    </w:p>
    <w:p>
      <w:pPr>
        <w:pStyle w:val="ListNumber"/>
      </w:pPr>
      <w:r>
        <w:t>1. Busca notícias de cada fonte ativa</w:t>
      </w:r>
    </w:p>
    <w:p>
      <w:pPr>
        <w:pStyle w:val="ListNumber"/>
      </w:pPr>
      <w:r>
        <w:t>2. Verifica duplicatas no banco de dados</w:t>
      </w:r>
    </w:p>
    <w:p>
      <w:pPr>
        <w:pStyle w:val="ListNumber"/>
      </w:pPr>
      <w:r>
        <w:t>3. Traduz para português (se ativado)</w:t>
      </w:r>
    </w:p>
    <w:p>
      <w:pPr>
        <w:pStyle w:val="ListNumber"/>
      </w:pPr>
      <w:r>
        <w:t>4. Filtra por relevância com IA (se ativado)</w:t>
      </w:r>
    </w:p>
    <w:p>
      <w:pPr>
        <w:pStyle w:val="ListNumber"/>
      </w:pPr>
      <w:r>
        <w:t>5. Classifica tema automaticamente</w:t>
      </w:r>
    </w:p>
    <w:p>
      <w:pPr>
        <w:pStyle w:val="ListNumber"/>
      </w:pPr>
      <w:r>
        <w:t>6. Resume com IA (se ativado)</w:t>
      </w:r>
    </w:p>
    <w:p>
      <w:pPr>
        <w:pStyle w:val="ListNumber"/>
      </w:pPr>
      <w:r>
        <w:t>7. Adiciona emojis (se ativado)</w:t>
      </w:r>
    </w:p>
    <w:p>
      <w:pPr>
        <w:pStyle w:val="ListNumber"/>
      </w:pPr>
      <w:r>
        <w:t>8. Envia para o canal Telegram</w:t>
      </w:r>
    </w:p>
    <w:p>
      <w:pPr>
        <w:pStyle w:val="ListNumber"/>
      </w:pPr>
      <w:r>
        <w:t>9. Salva métricas no banco</w:t>
      </w:r>
    </w:p>
    <w:p>
      <w:pPr>
        <w:pStyle w:val="ListNumber"/>
      </w:pPr>
      <w:r>
        <w:t>10. Aguarda intervalo e repete</w:t>
      </w:r>
    </w:p>
    <w:p>
      <w:pPr>
        <w:pStyle w:val="Heading2"/>
      </w:pPr>
      <w:r>
        <w:t>11.2 Threads do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Thread</w:t>
            </w:r>
          </w:p>
        </w:tc>
        <w:tc>
          <w:tcPr>
            <w:tcW w:type="dxa" w:w="4320"/>
          </w:tcPr>
          <w:p>
            <w:r>
              <w:t>Função</w:t>
            </w:r>
          </w:p>
        </w:tc>
      </w:tr>
      <w:tr>
        <w:tc>
          <w:tcPr>
            <w:tcW w:type="dxa" w:w="4320"/>
          </w:tcPr>
          <w:p>
            <w:r>
              <w:t>Thread Principal</w:t>
            </w:r>
          </w:p>
        </w:tc>
        <w:tc>
          <w:tcPr>
            <w:tcW w:type="dxa" w:w="4320"/>
          </w:tcPr>
          <w:p>
            <w:r>
              <w:t>Processa comandos do painel admin</w:t>
            </w:r>
          </w:p>
        </w:tc>
      </w:tr>
      <w:tr>
        <w:tc>
          <w:tcPr>
            <w:tcW w:type="dxa" w:w="4320"/>
          </w:tcPr>
          <w:p>
            <w:r>
              <w:t>Thread News Fetcher</w:t>
            </w:r>
          </w:p>
        </w:tc>
        <w:tc>
          <w:tcPr>
            <w:tcW w:type="dxa" w:w="4320"/>
          </w:tcPr>
          <w:p>
            <w:r>
              <w:t>Busca e posta notícias (ciclo de 5 min)</w:t>
            </w:r>
          </w:p>
        </w:tc>
      </w:tr>
      <w:tr>
        <w:tc>
          <w:tcPr>
            <w:tcW w:type="dxa" w:w="4320"/>
          </w:tcPr>
          <w:p>
            <w:r>
              <w:t>Thread Event Alerts</w:t>
            </w:r>
          </w:p>
        </w:tc>
        <w:tc>
          <w:tcPr>
            <w:tcW w:type="dxa" w:w="4320"/>
          </w:tcPr>
          <w:p>
            <w:r>
              <w:t>Verifica e envia alertas de eventos (ciclo de 1h)</w:t>
            </w:r>
          </w:p>
        </w:tc>
      </w:tr>
    </w:tbl>
    <w:p>
      <w:pPr>
        <w:pStyle w:val="Heading2"/>
      </w:pPr>
      <w:r>
        <w:t>11.3 Tecnologias Utilizadas:</w:t>
      </w:r>
    </w:p>
    <w:p>
      <w:pPr>
        <w:pStyle w:val="ListBullet"/>
      </w:pPr>
      <w:r>
        <w:t>Python 3.12</w:t>
      </w:r>
    </w:p>
    <w:p>
      <w:pPr>
        <w:pStyle w:val="ListBullet"/>
      </w:pPr>
      <w:r>
        <w:t>PostgreSQL 15 (via Docker)</w:t>
      </w:r>
    </w:p>
    <w:p>
      <w:pPr>
        <w:pStyle w:val="ListBullet"/>
      </w:pPr>
      <w:r>
        <w:t>SQLAlchemy (ORM)</w:t>
      </w:r>
    </w:p>
    <w:p>
      <w:pPr>
        <w:pStyle w:val="ListBullet"/>
      </w:pPr>
      <w:r>
        <w:t>Telegram Bot API</w:t>
      </w:r>
    </w:p>
    <w:p>
      <w:pPr>
        <w:pStyle w:val="ListBullet"/>
      </w:pPr>
      <w:r>
        <w:t>Groq API (Llama 3.1 70B)</w:t>
      </w:r>
    </w:p>
    <w:p>
      <w:pPr>
        <w:pStyle w:val="ListBullet"/>
      </w:pPr>
      <w:r>
        <w:t>Google Translate (deep-translator)</w:t>
      </w:r>
    </w:p>
    <w:p>
      <w:pPr>
        <w:pStyle w:val="ListBullet"/>
      </w:pPr>
      <w:r>
        <w:t>BeautifulSoup4 (web scraping)</w:t>
      </w:r>
    </w:p>
    <w:p>
      <w:pPr>
        <w:pStyle w:val="ListBullet"/>
      </w:pPr>
      <w:r>
        <w:t>lxml (parsing HTML)</w:t>
      </w:r>
    </w:p>
    <w:p>
      <w:pPr>
        <w:pStyle w:val="Heading1"/>
      </w:pPr>
      <w:r>
        <w:t>12. Configurações</w:t>
      </w:r>
    </w:p>
    <w:p>
      <w:pPr>
        <w:pStyle w:val="Heading2"/>
      </w:pPr>
      <w:r>
        <w:t>12.1 Variáveis de Ambiente: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TELEGRAM_TOKEN</w:t>
            </w:r>
          </w:p>
        </w:tc>
        <w:tc>
          <w:tcPr>
            <w:tcW w:type="dxa" w:w="4320"/>
          </w:tcPr>
          <w:p>
            <w:r>
              <w:t>Token do bot Telegram</w:t>
            </w:r>
          </w:p>
        </w:tc>
      </w:tr>
      <w:tr>
        <w:tc>
          <w:tcPr>
            <w:tcW w:type="dxa" w:w="4320"/>
          </w:tcPr>
          <w:p>
            <w:r>
              <w:t>CHANNEL_ID</w:t>
            </w:r>
          </w:p>
        </w:tc>
        <w:tc>
          <w:tcPr>
            <w:tcW w:type="dxa" w:w="4320"/>
          </w:tcPr>
          <w:p>
            <w:r>
              <w:t>ID do canal para postagem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URL de conexão PostgreSQL</w:t>
            </w:r>
          </w:p>
        </w:tc>
      </w:tr>
      <w:tr>
        <w:tc>
          <w:tcPr>
            <w:tcW w:type="dxa" w:w="4320"/>
          </w:tcPr>
          <w:p>
            <w:r>
              <w:t>GROQ_API_KEY</w:t>
            </w:r>
          </w:p>
        </w:tc>
        <w:tc>
          <w:tcPr>
            <w:tcW w:type="dxa" w:w="4320"/>
          </w:tcPr>
          <w:p>
            <w:r>
              <w:t>Chave da API Groq</w:t>
            </w:r>
          </w:p>
        </w:tc>
      </w:tr>
      <w:tr>
        <w:tc>
          <w:tcPr>
            <w:tcW w:type="dxa" w:w="4320"/>
          </w:tcPr>
          <w:p>
            <w:r>
              <w:t>OPENAI_API_KEY</w:t>
            </w:r>
          </w:p>
        </w:tc>
        <w:tc>
          <w:tcPr>
            <w:tcW w:type="dxa" w:w="4320"/>
          </w:tcPr>
          <w:p>
            <w:r>
              <w:t>Chave da API OpenAI (opcional)</w:t>
            </w:r>
          </w:p>
        </w:tc>
      </w:tr>
      <w:tr>
        <w:tc>
          <w:tcPr>
            <w:tcW w:type="dxa" w:w="4320"/>
          </w:tcPr>
          <w:p>
            <w:r>
              <w:t>ADMIN_ID</w:t>
            </w:r>
          </w:p>
        </w:tc>
        <w:tc>
          <w:tcPr>
            <w:tcW w:type="dxa" w:w="4320"/>
          </w:tcPr>
          <w:p>
            <w:r>
              <w:t>ID do admin (opcional)</w:t>
            </w:r>
          </w:p>
        </w:tc>
      </w:tr>
    </w:tbl>
    <w:p>
      <w:pPr>
        <w:pStyle w:val="Heading2"/>
      </w:pPr>
      <w:r>
        <w:t>12.2 Arquivos do Projeto: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admin_bot.py</w:t>
            </w:r>
          </w:p>
        </w:tc>
        <w:tc>
          <w:tcPr>
            <w:tcW w:type="dxa" w:w="4320"/>
          </w:tcPr>
          <w:p>
            <w:r>
              <w:t>Bot principal com painel admin (~2000 linhas)</w:t>
            </w:r>
          </w:p>
        </w:tc>
      </w:tr>
      <w:tr>
        <w:tc>
          <w:tcPr>
            <w:tcW w:type="dxa" w:w="4320"/>
          </w:tcPr>
          <w:p>
            <w:r>
              <w:t>run_bot.py</w:t>
            </w:r>
          </w:p>
        </w:tc>
        <w:tc>
          <w:tcPr>
            <w:tcW w:type="dxa" w:w="4320"/>
          </w:tcPr>
          <w:p>
            <w:r>
              <w:t>Bot simples original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Configuração do PostgreSQL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Dependências Python</w:t>
            </w:r>
          </w:p>
        </w:tc>
      </w:tr>
      <w:tr>
        <w:tc>
          <w:tcPr>
            <w:tcW w:type="dxa" w:w="4320"/>
          </w:tcPr>
          <w:p>
            <w:r>
              <w:t>gerar_documentacao.py</w:t>
            </w:r>
          </w:p>
        </w:tc>
        <w:tc>
          <w:tcPr>
            <w:tcW w:type="dxa" w:w="4320"/>
          </w:tcPr>
          <w:p>
            <w:r>
              <w:t>Script para gerar este documento</w:t>
            </w:r>
          </w:p>
        </w:tc>
      </w:tr>
    </w:tbl>
    <w:p>
      <w:r>
        <w:br w:type="page"/>
      </w:r>
    </w:p>
    <w:p>
      <w:pPr>
        <w:pStyle w:val="Heading1"/>
      </w:pPr>
      <w:r>
        <w:t>Contato e Suporte</w:t>
      </w:r>
    </w:p>
    <w:p>
      <w:r>
        <w:t>Este documento foi gerado automaticamente em 03/02/2026 às 06:12.</w:t>
      </w:r>
    </w:p>
    <w:p/>
    <w:p>
      <w:r>
        <w:rPr>
          <w:b/>
        </w:rPr>
        <w:t xml:space="preserve">Bot Telegram: </w:t>
      </w:r>
      <w:r>
        <w:t>@GornicapitalnesBot</w:t>
      </w:r>
    </w:p>
    <w:p>
      <w:r>
        <w:rPr>
          <w:b/>
        </w:rPr>
        <w:t xml:space="preserve">Canal: </w:t>
      </w:r>
      <w:r>
        <w:t>ID -1003753019442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